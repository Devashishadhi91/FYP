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6A0" w:rsidRPr="009369AF" w:rsidRDefault="003922CD" w:rsidP="009369AF">
      <w:pPr>
        <w:spacing w:line="360" w:lineRule="auto"/>
        <w:jc w:val="center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b/>
          <w:color w:val="1E3A8A"/>
          <w:sz w:val="56"/>
        </w:rPr>
        <w:t>Inventory Management System</w:t>
      </w:r>
    </w:p>
    <w:p w:rsidR="009369AF" w:rsidRPr="009369AF" w:rsidRDefault="003922CD" w:rsidP="009369AF">
      <w:pPr>
        <w:spacing w:line="360" w:lineRule="auto"/>
        <w:jc w:val="center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b/>
          <w:color w:val="1D4ED8"/>
          <w:sz w:val="36"/>
        </w:rPr>
        <w:t>Feature List</w:t>
      </w:r>
    </w:p>
    <w:sdt>
      <w:sdtPr>
        <w:rPr>
          <w:rFonts w:asciiTheme="minorHAnsi" w:eastAsiaTheme="minorEastAsia" w:hAnsiTheme="minorHAnsi" w:cs="Times New Roman"/>
          <w:b w:val="0"/>
          <w:bCs w:val="0"/>
          <w:color w:val="auto"/>
          <w:sz w:val="22"/>
          <w:szCs w:val="22"/>
        </w:rPr>
        <w:id w:val="194842194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9369AF" w:rsidRPr="009369AF" w:rsidRDefault="009369AF" w:rsidP="009369AF">
          <w:pPr>
            <w:pStyle w:val="TOCHeading"/>
            <w:spacing w:line="360" w:lineRule="auto"/>
            <w:rPr>
              <w:rFonts w:cs="Times New Roman"/>
            </w:rPr>
          </w:pPr>
          <w:r w:rsidRPr="009369AF">
            <w:rPr>
              <w:rFonts w:cs="Times New Roman"/>
            </w:rPr>
            <w:t>Table of Contents</w:t>
          </w:r>
        </w:p>
        <w:p w:rsidR="007F1C71" w:rsidRDefault="009369AF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9369AF">
            <w:rPr>
              <w:rFonts w:ascii="Times New Roman" w:hAnsi="Times New Roman" w:cs="Times New Roman"/>
            </w:rPr>
            <w:fldChar w:fldCharType="begin"/>
          </w:r>
          <w:r w:rsidRPr="009369AF">
            <w:rPr>
              <w:rFonts w:ascii="Times New Roman" w:hAnsi="Times New Roman" w:cs="Times New Roman"/>
            </w:rPr>
            <w:instrText xml:space="preserve"> TOC \o "1-3" \h \z \u </w:instrText>
          </w:r>
          <w:r w:rsidRPr="009369AF">
            <w:rPr>
              <w:rFonts w:ascii="Times New Roman" w:hAnsi="Times New Roman" w:cs="Times New Roman"/>
            </w:rPr>
            <w:fldChar w:fldCharType="separate"/>
          </w:r>
          <w:hyperlink w:anchor="_Toc235123675" w:history="1">
            <w:r w:rsidR="007F1C71" w:rsidRPr="00321266">
              <w:rPr>
                <w:rStyle w:val="Hyperlink"/>
                <w:rFonts w:cs="Times New Roman"/>
                <w:noProof/>
              </w:rPr>
              <w:t>1. Authentication &amp; User Management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_Toc235123675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4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76" w:history="1">
            <w:r w:rsidR="007F1C71" w:rsidRPr="00321266">
              <w:rPr>
                <w:rStyle w:val="Hyperlink"/>
                <w:rFonts w:cs="Times New Roman"/>
                <w:noProof/>
              </w:rPr>
              <w:t>1.1 Registration &amp; Login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_Toc235123676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4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77" w:history="1">
            <w:r w:rsidR="007F1C71" w:rsidRPr="00321266">
              <w:rPr>
                <w:rStyle w:val="Hyperlink"/>
                <w:rFonts w:cs="Times New Roman"/>
                <w:noProof/>
              </w:rPr>
              <w:t>1.2 Role-Based Access Control (RBAC)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_Toc235123677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4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78" w:history="1">
            <w:r w:rsidR="007F1C71" w:rsidRPr="00321266">
              <w:rPr>
                <w:rStyle w:val="Hyperlink"/>
                <w:rFonts w:cs="Times New Roman"/>
                <w:noProof/>
              </w:rPr>
              <w:t>1.3 User Management (Admin)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_Toc235123678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4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79" w:history="1">
            <w:r w:rsidR="007F1C71" w:rsidRPr="00321266">
              <w:rPr>
                <w:rStyle w:val="Hyperlink"/>
                <w:rFonts w:cs="Times New Roman"/>
                <w:noProof/>
              </w:rPr>
              <w:t>1.4 Profile Management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_Toc235123679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5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23680" w:history="1">
            <w:r w:rsidR="007F1C71" w:rsidRPr="00321266">
              <w:rPr>
                <w:rStyle w:val="Hyperlink"/>
                <w:rFonts w:cs="Times New Roman"/>
                <w:noProof/>
              </w:rPr>
              <w:t>2. Dashboard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_Toc235123680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5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81" w:history="1">
            <w:r w:rsidR="007F1C71" w:rsidRPr="00321266">
              <w:rPr>
                <w:rStyle w:val="Hyperlink"/>
                <w:rFonts w:cs="Times New Roman"/>
                <w:noProof/>
              </w:rPr>
              <w:t>2.1 KPI Cards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_Toc235123681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5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82" w:history="1">
            <w:r w:rsidR="007F1C71" w:rsidRPr="00321266">
              <w:rPr>
                <w:rStyle w:val="Hyperlink"/>
                <w:rFonts w:cs="Times New Roman"/>
                <w:noProof/>
              </w:rPr>
              <w:t>2.2 Stock Alert Modal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_Toc235123682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5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83" w:history="1">
            <w:r w:rsidR="007F1C71" w:rsidRPr="00321266">
              <w:rPr>
                <w:rStyle w:val="Hyperlink"/>
                <w:rFonts w:cs="Times New Roman"/>
                <w:noProof/>
              </w:rPr>
              <w:t>2.3 Revenue Trend Chart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_Toc235123683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6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84" w:history="1">
            <w:r w:rsidR="007F1C71" w:rsidRPr="00321266">
              <w:rPr>
                <w:rStyle w:val="Hyperlink"/>
                <w:rFonts w:cs="Times New Roman"/>
                <w:noProof/>
              </w:rPr>
              <w:t>2.4 Stock Distribution Chart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_Toc235123684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6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85" w:history="1">
            <w:r w:rsidR="007F1C71" w:rsidRPr="00321266">
              <w:rPr>
                <w:rStyle w:val="Hyperlink"/>
                <w:rFonts w:cs="Times New Roman"/>
                <w:noProof/>
              </w:rPr>
              <w:t>2.5 Recent Activity Feed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_Toc235123685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6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86" w:history="1">
            <w:r w:rsidR="007F1C71" w:rsidRPr="00321266">
              <w:rPr>
                <w:rStyle w:val="Hyperlink"/>
                <w:rFonts w:cs="Times New Roman"/>
                <w:noProof/>
              </w:rPr>
              <w:t>2.6 Store Filter (Admin)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_Toc235123686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6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23687" w:history="1">
            <w:r w:rsidR="007F1C71" w:rsidRPr="00321266">
              <w:rPr>
                <w:rStyle w:val="Hyperlink"/>
                <w:rFonts w:cs="Times New Roman"/>
                <w:noProof/>
              </w:rPr>
              <w:t>3. Product Management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_Toc235123687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7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88" w:history="1">
            <w:r w:rsidR="007F1C71" w:rsidRPr="00321266">
              <w:rPr>
                <w:rStyle w:val="Hyperlink"/>
                <w:rFonts w:cs="Times New Roman"/>
                <w:noProof/>
              </w:rPr>
              <w:t>3.1 Product CRUD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_Toc235123688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7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89" w:history="1">
            <w:r w:rsidR="007F1C71" w:rsidRPr="00321266">
              <w:rPr>
                <w:rStyle w:val="Hyperlink"/>
                <w:rFonts w:cs="Times New Roman"/>
                <w:noProof/>
              </w:rPr>
              <w:t>3.2 Product Catalogue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_Toc235123689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7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90" w:history="1">
            <w:r w:rsidR="007F1C71" w:rsidRPr="00321266">
              <w:rPr>
                <w:rStyle w:val="Hyperlink"/>
                <w:rFonts w:cs="Times New Roman"/>
                <w:noProof/>
              </w:rPr>
              <w:t>3.3 Product Search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_Toc235123690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7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91" w:history="1">
            <w:r w:rsidR="007F1C71" w:rsidRPr="00321266">
              <w:rPr>
                <w:rStyle w:val="Hyperlink"/>
                <w:rFonts w:cs="Times New Roman"/>
                <w:noProof/>
              </w:rPr>
              <w:t>3.4 Bulk Import (Excel/CSV)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_Toc235123691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7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92" w:history="1">
            <w:r w:rsidR="007F1C71" w:rsidRPr="00321266">
              <w:rPr>
                <w:rStyle w:val="Hyperlink"/>
                <w:rFonts w:cs="Times New Roman"/>
                <w:noProof/>
              </w:rPr>
              <w:t>3.5 Export to Excel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_Toc235123692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7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93" w:history="1">
            <w:r w:rsidR="007F1C71" w:rsidRPr="00321266">
              <w:rPr>
                <w:rStyle w:val="Hyperlink"/>
                <w:rFonts w:cs="Times New Roman"/>
                <w:noProof/>
              </w:rPr>
              <w:t>3.6 Stock Statistics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_Toc235123693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8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94" w:history="1">
            <w:r w:rsidR="007F1C71" w:rsidRPr="00321266">
              <w:rPr>
                <w:rStyle w:val="Hyperlink"/>
                <w:rFonts w:cs="Times New Roman"/>
                <w:noProof/>
              </w:rPr>
              <w:t>3.7 Top Products &amp; Category Distribution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_Toc235123694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8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95" w:history="1">
            <w:r w:rsidR="007F1C71" w:rsidRPr="00321266">
              <w:rPr>
                <w:rStyle w:val="Hyperlink"/>
                <w:rFonts w:cs="Times New Roman"/>
                <w:noProof/>
              </w:rPr>
              <w:t>3.8 Stock Alerts (API)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_Toc235123695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8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23696" w:history="1">
            <w:r w:rsidR="007F1C71" w:rsidRPr="00321266">
              <w:rPr>
                <w:rStyle w:val="Hyperlink"/>
                <w:rFonts w:cs="Times New Roman"/>
                <w:noProof/>
              </w:rPr>
              <w:t>4. Sales Management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_Toc235123696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8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97" w:history="1">
            <w:r w:rsidR="007F1C71" w:rsidRPr="00321266">
              <w:rPr>
                <w:rStyle w:val="Hyperlink"/>
                <w:rFonts w:cs="Times New Roman"/>
                <w:noProof/>
              </w:rPr>
              <w:t>4.1 Create Sale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_Toc235123697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8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98" w:history="1">
            <w:r w:rsidR="007F1C71" w:rsidRPr="00321266">
              <w:rPr>
                <w:rStyle w:val="Hyperlink"/>
                <w:rFonts w:cs="Times New Roman"/>
                <w:noProof/>
              </w:rPr>
              <w:t>4.2 Sales List &amp; Search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_Toc235123698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9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699" w:history="1">
            <w:r w:rsidR="007F1C71" w:rsidRPr="00321266">
              <w:rPr>
                <w:rStyle w:val="Hyperlink"/>
                <w:rFonts w:cs="Times New Roman"/>
                <w:noProof/>
              </w:rPr>
              <w:t>4.3 Sales Chart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_Toc235123699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9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00" w:history="1">
            <w:r w:rsidR="007F1C71" w:rsidRPr="00321266">
              <w:rPr>
                <w:rStyle w:val="Hyperlink"/>
                <w:rFonts w:cs="Times New Roman"/>
                <w:noProof/>
              </w:rPr>
              <w:t>4.4 Edit &amp; Delete Sale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_Toc235123700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9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01" w:history="1">
            <w:r w:rsidR="007F1C71" w:rsidRPr="00321266">
              <w:rPr>
                <w:rStyle w:val="Hyperlink"/>
                <w:rFonts w:cs="Times New Roman"/>
                <w:noProof/>
              </w:rPr>
              <w:t>4.5 Invoice Generation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_Toc235123701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9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02" w:history="1">
            <w:r w:rsidR="007F1C71" w:rsidRPr="00321266">
              <w:rPr>
                <w:rStyle w:val="Hyperlink"/>
                <w:rFonts w:cs="Times New Roman"/>
                <w:noProof/>
              </w:rPr>
              <w:t>4.6 Monthly Sales Summary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_Toc235123702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10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03" w:history="1">
            <w:r w:rsidR="007F1C71" w:rsidRPr="00321266">
              <w:rPr>
                <w:rStyle w:val="Hyperlink"/>
                <w:rFonts w:cs="Times New Roman"/>
                <w:noProof/>
              </w:rPr>
              <w:t>4.7 Store Sales Statistics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_Toc235123703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10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23704" w:history="1">
            <w:r w:rsidR="007F1C71" w:rsidRPr="00321266">
              <w:rPr>
                <w:rStyle w:val="Hyperlink"/>
                <w:noProof/>
              </w:rPr>
              <w:t>5. Order Management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_Toc235123704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10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05" w:history="1">
            <w:r w:rsidR="007F1C71" w:rsidRPr="00321266">
              <w:rPr>
                <w:rStyle w:val="Hyperlink"/>
                <w:rFonts w:cs="Times New Roman"/>
                <w:noProof/>
              </w:rPr>
              <w:t>5.1 Create Order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_Toc235123705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10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06" w:history="1">
            <w:r w:rsidR="007F1C71" w:rsidRPr="00321266">
              <w:rPr>
                <w:rStyle w:val="Hyperlink"/>
                <w:rFonts w:cs="Times New Roman"/>
                <w:noProof/>
              </w:rPr>
              <w:t>5.2 Staff Purchase Request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_Toc235123706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10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07" w:history="1">
            <w:r w:rsidR="007F1C71" w:rsidRPr="00321266">
              <w:rPr>
                <w:rStyle w:val="Hyperlink"/>
                <w:rFonts w:cs="Times New Roman"/>
                <w:noProof/>
              </w:rPr>
              <w:t>5.3 Order List &amp; Search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_Toc235123707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10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08" w:history="1">
            <w:r w:rsidR="007F1C71" w:rsidRPr="00321266">
              <w:rPr>
                <w:rStyle w:val="Hyperlink"/>
                <w:rFonts w:cs="Times New Roman"/>
                <w:noProof/>
              </w:rPr>
              <w:t>5.4 Order Status Management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_Toc235123708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10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09" w:history="1">
            <w:r w:rsidR="007F1C71" w:rsidRPr="00321266">
              <w:rPr>
                <w:rStyle w:val="Hyperlink"/>
                <w:rFonts w:cs="Times New Roman"/>
                <w:noProof/>
              </w:rPr>
              <w:t>5.5 Order Statistics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_Toc235123709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10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10" w:history="1">
            <w:r w:rsidR="007F1C71" w:rsidRPr="00321266">
              <w:rPr>
                <w:rStyle w:val="Hyperlink"/>
                <w:rFonts w:cs="Times New Roman"/>
                <w:noProof/>
              </w:rPr>
              <w:t>5.6 Delete Order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_Toc235123710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11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23711" w:history="1">
            <w:r w:rsidR="007F1C71" w:rsidRPr="00321266">
              <w:rPr>
                <w:rStyle w:val="Hyperlink"/>
                <w:rFonts w:cs="Times New Roman"/>
                <w:noProof/>
              </w:rPr>
              <w:t>6. Purchases / Stock Transactions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_Toc235123711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11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12" w:history="1">
            <w:r w:rsidR="007F1C71" w:rsidRPr="00321266">
              <w:rPr>
                <w:rStyle w:val="Hyperlink"/>
                <w:rFonts w:cs="Times New Roman"/>
                <w:noProof/>
              </w:rPr>
              <w:t>6.1 Stock-In (Admin/Manager)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_Toc235123712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11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13" w:history="1">
            <w:r w:rsidR="007F1C71" w:rsidRPr="00321266">
              <w:rPr>
                <w:rStyle w:val="Hyperlink"/>
                <w:rFonts w:cs="Times New Roman"/>
                <w:noProof/>
              </w:rPr>
              <w:t>6.2 Staff Stock Request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_Toc235123713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11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14" w:history="1">
            <w:r w:rsidR="007F1C71" w:rsidRPr="00321266">
              <w:rPr>
                <w:rStyle w:val="Hyperlink"/>
                <w:rFonts w:cs="Times New Roman"/>
                <w:noProof/>
              </w:rPr>
              <w:t>6.3 Stock-Out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_Toc235123714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11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15" w:history="1">
            <w:r w:rsidR="007F1C71" w:rsidRPr="00321266">
              <w:rPr>
                <w:rStyle w:val="Hyperlink"/>
                <w:rFonts w:cs="Times New Roman"/>
                <w:noProof/>
              </w:rPr>
              <w:t>6.4 Purchase History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_Toc235123715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11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16" w:history="1">
            <w:r w:rsidR="007F1C71" w:rsidRPr="00321266">
              <w:rPr>
                <w:rStyle w:val="Hyperlink"/>
                <w:rFonts w:cs="Times New Roman"/>
                <w:noProof/>
              </w:rPr>
              <w:t>6.5 Multi-Item Purchase Entry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_Toc235123716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11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17" w:history="1">
            <w:r w:rsidR="007F1C71" w:rsidRPr="00321266">
              <w:rPr>
                <w:rStyle w:val="Hyperlink"/>
                <w:rFonts w:cs="Times New Roman"/>
                <w:noProof/>
              </w:rPr>
              <w:t>6.6 Supplier Delivery Statistics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_Toc235123717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12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23718" w:history="1">
            <w:r w:rsidR="007F1C71" w:rsidRPr="00321266">
              <w:rPr>
                <w:rStyle w:val="Hyperlink"/>
                <w:rFonts w:cs="Times New Roman"/>
                <w:noProof/>
              </w:rPr>
              <w:t>7. Category Management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_Toc235123718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12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23719" w:history="1">
            <w:r w:rsidR="007F1C71" w:rsidRPr="00321266">
              <w:rPr>
                <w:rStyle w:val="Hyperlink"/>
                <w:rFonts w:cs="Times New Roman"/>
                <w:noProof/>
              </w:rPr>
              <w:t>8. Supplier Management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_Toc235123719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12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20" w:history="1">
            <w:r w:rsidR="007F1C71" w:rsidRPr="00321266">
              <w:rPr>
                <w:rStyle w:val="Hyperlink"/>
                <w:rFonts w:cs="Times New Roman"/>
                <w:noProof/>
              </w:rPr>
              <w:t>8.1 Supplier CRUD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_Toc235123720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12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21" w:history="1">
            <w:r w:rsidR="007F1C71" w:rsidRPr="00321266">
              <w:rPr>
                <w:rStyle w:val="Hyperlink"/>
                <w:rFonts w:cs="Times New Roman"/>
                <w:noProof/>
              </w:rPr>
              <w:t>8.2 Supplier Statistics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_Toc235123721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12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23722" w:history="1">
            <w:r w:rsidR="007F1C71" w:rsidRPr="00321266">
              <w:rPr>
                <w:rStyle w:val="Hyperlink"/>
                <w:rFonts w:cs="Times New Roman"/>
                <w:noProof/>
              </w:rPr>
              <w:t>9. Store Management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_Toc235123722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13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23" w:history="1">
            <w:r w:rsidR="007F1C71" w:rsidRPr="00321266">
              <w:rPr>
                <w:rStyle w:val="Hyperlink"/>
                <w:rFonts w:cs="Times New Roman"/>
                <w:noProof/>
              </w:rPr>
              <w:t>9.1 Store CRUD (Admin)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_Toc235123723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13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24" w:history="1">
            <w:r w:rsidR="007F1C71" w:rsidRPr="00321266">
              <w:rPr>
                <w:rStyle w:val="Hyperlink"/>
                <w:rFonts w:cs="Times New Roman"/>
                <w:noProof/>
              </w:rPr>
              <w:t>9.2 Staff Assignment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_Toc235123724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13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25" w:history="1">
            <w:r w:rsidR="007F1C71" w:rsidRPr="00321266">
              <w:rPr>
                <w:rStyle w:val="Hyperlink"/>
                <w:rFonts w:cs="Times New Roman"/>
                <w:noProof/>
              </w:rPr>
              <w:t>9.3 Store Reports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_Toc235123725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13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26" w:history="1">
            <w:r w:rsidR="007F1C71" w:rsidRPr="00321266">
              <w:rPr>
                <w:rStyle w:val="Hyperlink"/>
                <w:rFonts w:cs="Times New Roman"/>
                <w:noProof/>
              </w:rPr>
              <w:t>9.4 Store Inventory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_Toc235123726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13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23727" w:history="1">
            <w:r w:rsidR="007F1C71" w:rsidRPr="00321266">
              <w:rPr>
                <w:rStyle w:val="Hyperlink"/>
                <w:rFonts w:cs="Times New Roman"/>
                <w:noProof/>
              </w:rPr>
              <w:t>10. Notifications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_Toc235123727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14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28" w:history="1">
            <w:r w:rsidR="007F1C71" w:rsidRPr="00321266">
              <w:rPr>
                <w:rStyle w:val="Hyperlink"/>
                <w:rFonts w:cs="Times New Roman"/>
                <w:noProof/>
              </w:rPr>
              <w:t>10.1 In-App Notifications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_Toc235123728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14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29" w:history="1">
            <w:r w:rsidR="007F1C71" w:rsidRPr="00321266">
              <w:rPr>
                <w:rStyle w:val="Hyperlink"/>
                <w:rFonts w:cs="Times New Roman"/>
                <w:noProof/>
              </w:rPr>
              <w:t>10.2 Real-Time Notifications (Socket.IO)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_Toc235123729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14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30" w:history="1">
            <w:r w:rsidR="007F1C71" w:rsidRPr="00321266">
              <w:rPr>
                <w:rStyle w:val="Hyperlink"/>
                <w:rFonts w:cs="Times New Roman"/>
                <w:noProof/>
              </w:rPr>
              <w:t>10.3 Automated Notification Triggers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_Toc235123730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14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31" w:history="1">
            <w:r w:rsidR="007F1C71" w:rsidRPr="00321266">
              <w:rPr>
                <w:rStyle w:val="Hyperlink"/>
                <w:rFonts w:cs="Times New Roman"/>
                <w:noProof/>
              </w:rPr>
              <w:t>10.4 Email Notifications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_Toc235123731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14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32" w:history="1">
            <w:r w:rsidR="007F1C71" w:rsidRPr="00321266">
              <w:rPr>
                <w:rStyle w:val="Hyperlink"/>
                <w:rFonts w:cs="Times New Roman"/>
                <w:noProof/>
              </w:rPr>
              <w:t>10.5 Manual Notifications (Admin)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_Toc235123732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15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23733" w:history="1">
            <w:r w:rsidR="007F1C71" w:rsidRPr="00321266">
              <w:rPr>
                <w:rStyle w:val="Hyperlink"/>
                <w:rFonts w:cs="Times New Roman"/>
                <w:noProof/>
              </w:rPr>
              <w:t>11. Activity Logs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_Toc235123733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15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23734" w:history="1">
            <w:r w:rsidR="007F1C71" w:rsidRPr="00321266">
              <w:rPr>
                <w:rStyle w:val="Hyperlink"/>
                <w:rFonts w:cs="Times New Roman"/>
                <w:noProof/>
              </w:rPr>
              <w:t>12. Attendance Management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_Toc235123734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15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35" w:history="1">
            <w:r w:rsidR="007F1C71" w:rsidRPr="00321266">
              <w:rPr>
                <w:rStyle w:val="Hyperlink"/>
                <w:rFonts w:cs="Times New Roman"/>
                <w:noProof/>
              </w:rPr>
              <w:t>12.1 Geofenced Check-In (Stationary Staff)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_Toc235123735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15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36" w:history="1">
            <w:r w:rsidR="007F1C71" w:rsidRPr="00321266">
              <w:rPr>
                <w:rStyle w:val="Hyperlink"/>
                <w:rFonts w:cs="Times New Roman"/>
                <w:noProof/>
              </w:rPr>
              <w:t>12.2 Attendance History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_Toc235123736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15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37" w:history="1">
            <w:r w:rsidR="007F1C71" w:rsidRPr="00321266">
              <w:rPr>
                <w:rStyle w:val="Hyperlink"/>
                <w:rFonts w:cs="Times New Roman"/>
                <w:noProof/>
              </w:rPr>
              <w:t>12.3 Admin/Manager Attendance Report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_Toc235123737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16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23738" w:history="1">
            <w:r w:rsidR="007F1C71" w:rsidRPr="00321266">
              <w:rPr>
                <w:rStyle w:val="Hyperlink"/>
                <w:rFonts w:cs="Times New Roman"/>
                <w:noProof/>
              </w:rPr>
              <w:t>13. Rounding Staff &amp; Schedule Management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_Toc235123738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16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39" w:history="1">
            <w:r w:rsidR="007F1C71" w:rsidRPr="00321266">
              <w:rPr>
                <w:rStyle w:val="Hyperlink"/>
                <w:rFonts w:cs="Times New Roman"/>
                <w:noProof/>
              </w:rPr>
              <w:t>13.1 Rounding Staff Concept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_Toc235123739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16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40" w:history="1">
            <w:r w:rsidR="007F1C71" w:rsidRPr="00321266">
              <w:rPr>
                <w:rStyle w:val="Hyperlink"/>
                <w:rFonts w:cs="Times New Roman"/>
                <w:noProof/>
              </w:rPr>
              <w:t>13.2 Schedule Creation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_Toc235123740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16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41" w:history="1">
            <w:r w:rsidR="007F1C71" w:rsidRPr="00321266">
              <w:rPr>
                <w:rStyle w:val="Hyperlink"/>
                <w:rFonts w:cs="Times New Roman"/>
                <w:noProof/>
              </w:rPr>
              <w:t>13.3 Schedule Viewing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_Toc235123741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16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42" w:history="1">
            <w:r w:rsidR="007F1C71" w:rsidRPr="00321266">
              <w:rPr>
                <w:rStyle w:val="Hyperlink"/>
                <w:rFonts w:cs="Times New Roman"/>
                <w:noProof/>
              </w:rPr>
              <w:t>13.4 Rounding Attendance Check-In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_Toc235123742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16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43" w:history="1">
            <w:r w:rsidR="007F1C71" w:rsidRPr="00321266">
              <w:rPr>
                <w:rStyle w:val="Hyperlink"/>
                <w:rFonts w:cs="Times New Roman"/>
                <w:noProof/>
              </w:rPr>
              <w:t>13.5 Distributor Team View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_Toc235123743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17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23744" w:history="1">
            <w:r w:rsidR="007F1C71" w:rsidRPr="00321266">
              <w:rPr>
                <w:rStyle w:val="Hyperlink"/>
                <w:rFonts w:cs="Times New Roman"/>
                <w:noProof/>
              </w:rPr>
              <w:t>14. Reports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_Toc235123744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17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45" w:history="1">
            <w:r w:rsidR="007F1C71" w:rsidRPr="00321266">
              <w:rPr>
                <w:rStyle w:val="Hyperlink"/>
                <w:rFonts w:cs="Times New Roman"/>
                <w:noProof/>
              </w:rPr>
              <w:t>14.1 Sales Performance Report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_Toc235123745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17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46" w:history="1">
            <w:r w:rsidR="007F1C71" w:rsidRPr="00321266">
              <w:rPr>
                <w:rStyle w:val="Hyperlink"/>
                <w:rFonts w:cs="Times New Roman"/>
                <w:noProof/>
              </w:rPr>
              <w:t>14.2 Inventory Report (API)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_Toc235123746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17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23747" w:history="1">
            <w:r w:rsidR="007F1C71" w:rsidRPr="00321266">
              <w:rPr>
                <w:rStyle w:val="Hyperlink"/>
                <w:rFonts w:cs="Times New Roman"/>
                <w:noProof/>
              </w:rPr>
              <w:t>15. AI Chatbot (IMS Assistant)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_Toc235123747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18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48" w:history="1">
            <w:r w:rsidR="007F1C71" w:rsidRPr="00321266">
              <w:rPr>
                <w:rStyle w:val="Hyperlink"/>
                <w:rFonts w:cs="Times New Roman"/>
                <w:noProof/>
              </w:rPr>
              <w:t>15.1 Chatbot Interface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_Toc235123748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18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49" w:history="1">
            <w:r w:rsidR="007F1C71" w:rsidRPr="00321266">
              <w:rPr>
                <w:rStyle w:val="Hyperlink"/>
                <w:rFonts w:cs="Times New Roman"/>
                <w:noProof/>
              </w:rPr>
              <w:t>15.2 AI Capabilities (Tool-Calling via Groq)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_Toc235123749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18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23750" w:history="1">
            <w:r w:rsidR="007F1C71" w:rsidRPr="00321266">
              <w:rPr>
                <w:rStyle w:val="Hyperlink"/>
                <w:rFonts w:cs="Times New Roman"/>
                <w:noProof/>
              </w:rPr>
              <w:t>16. Security &amp; Infrastructure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_Toc235123750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19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51" w:history="1">
            <w:r w:rsidR="007F1C71" w:rsidRPr="00321266">
              <w:rPr>
                <w:rStyle w:val="Hyperlink"/>
                <w:rFonts w:cs="Times New Roman"/>
                <w:noProof/>
              </w:rPr>
              <w:t>16.1 API Security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_Toc235123751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19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52" w:history="1">
            <w:r w:rsidR="007F1C71" w:rsidRPr="00321266">
              <w:rPr>
                <w:rStyle w:val="Hyperlink"/>
                <w:rFonts w:cs="Times New Roman"/>
                <w:noProof/>
              </w:rPr>
              <w:t>16.2 Real-Time Communication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_Toc235123752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19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53" w:history="1">
            <w:r w:rsidR="007F1C71" w:rsidRPr="00321266">
              <w:rPr>
                <w:rStyle w:val="Hyperlink"/>
                <w:rFonts w:cs="Times New Roman"/>
                <w:noProof/>
              </w:rPr>
              <w:t>16.3 Logging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_Toc235123753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19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54" w:history="1">
            <w:r w:rsidR="007F1C71" w:rsidRPr="00321266">
              <w:rPr>
                <w:rStyle w:val="Hyperlink"/>
                <w:rFonts w:cs="Times New Roman"/>
                <w:noProof/>
              </w:rPr>
              <w:t>16.4 Environment &amp; Config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_Toc235123754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19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23755" w:history="1">
            <w:r w:rsidR="007F1C71" w:rsidRPr="00321266">
              <w:rPr>
                <w:rStyle w:val="Hyperlink"/>
                <w:rFonts w:cs="Times New Roman"/>
                <w:noProof/>
              </w:rPr>
              <w:t>17. UI / UX Features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_Toc235123755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20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56" w:history="1">
            <w:r w:rsidR="007F1C71" w:rsidRPr="00321266">
              <w:rPr>
                <w:rStyle w:val="Hyperlink"/>
                <w:rFonts w:cs="Times New Roman"/>
                <w:noProof/>
              </w:rPr>
              <w:t>17.1 Navigation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_Toc235123756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20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57" w:history="1">
            <w:r w:rsidR="007F1C71" w:rsidRPr="00321266">
              <w:rPr>
                <w:rStyle w:val="Hyperlink"/>
                <w:rFonts w:cs="Times New Roman"/>
                <w:noProof/>
              </w:rPr>
              <w:t>17.2 Pagination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_Toc235123757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20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58" w:history="1">
            <w:r w:rsidR="007F1C71" w:rsidRPr="00321266">
              <w:rPr>
                <w:rStyle w:val="Hyperlink"/>
                <w:rFonts w:cs="Times New Roman"/>
                <w:noProof/>
              </w:rPr>
              <w:t>17.3 Toast Notifications (Client-Side)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_Toc235123758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20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59" w:history="1">
            <w:r w:rsidR="007F1C71" w:rsidRPr="00321266">
              <w:rPr>
                <w:rStyle w:val="Hyperlink"/>
                <w:rFonts w:cs="Times New Roman"/>
                <w:noProof/>
              </w:rPr>
              <w:t>17.4 Forms &amp; Modals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_Toc235123759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20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7F1C71" w:rsidRDefault="00CB68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23760" w:history="1">
            <w:r w:rsidR="007F1C71" w:rsidRPr="00321266">
              <w:rPr>
                <w:rStyle w:val="Hyperlink"/>
                <w:rFonts w:cs="Times New Roman"/>
                <w:noProof/>
              </w:rPr>
              <w:t>17.5 Miscellaneous UI</w:t>
            </w:r>
            <w:r w:rsidR="007F1C71">
              <w:rPr>
                <w:noProof/>
                <w:webHidden/>
              </w:rPr>
              <w:tab/>
            </w:r>
            <w:r w:rsidR="007F1C71">
              <w:rPr>
                <w:noProof/>
                <w:webHidden/>
              </w:rPr>
              <w:fldChar w:fldCharType="begin"/>
            </w:r>
            <w:r w:rsidR="007F1C71">
              <w:rPr>
                <w:noProof/>
                <w:webHidden/>
              </w:rPr>
              <w:instrText xml:space="preserve"> PAGEREF _Toc235123760 \h </w:instrText>
            </w:r>
            <w:r w:rsidR="007F1C71">
              <w:rPr>
                <w:noProof/>
                <w:webHidden/>
              </w:rPr>
            </w:r>
            <w:r w:rsidR="007F1C71">
              <w:rPr>
                <w:noProof/>
                <w:webHidden/>
              </w:rPr>
              <w:fldChar w:fldCharType="separate"/>
            </w:r>
            <w:r w:rsidR="007F1C71">
              <w:rPr>
                <w:noProof/>
                <w:webHidden/>
              </w:rPr>
              <w:t>20</w:t>
            </w:r>
            <w:r w:rsidR="007F1C71">
              <w:rPr>
                <w:noProof/>
                <w:webHidden/>
              </w:rPr>
              <w:fldChar w:fldCharType="end"/>
            </w:r>
          </w:hyperlink>
        </w:p>
        <w:p w:rsidR="009369AF" w:rsidRPr="009369AF" w:rsidRDefault="009369AF" w:rsidP="009369AF">
          <w:pPr>
            <w:spacing w:line="360" w:lineRule="auto"/>
            <w:rPr>
              <w:rFonts w:ascii="Times New Roman" w:hAnsi="Times New Roman" w:cs="Times New Roman"/>
            </w:rPr>
          </w:pPr>
          <w:r w:rsidRPr="009369A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7956A0" w:rsidRPr="009369AF" w:rsidRDefault="003922CD" w:rsidP="009369AF">
      <w:pPr>
        <w:spacing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</w:rPr>
        <w:br w:type="page"/>
      </w:r>
    </w:p>
    <w:p w:rsidR="007956A0" w:rsidRPr="009369AF" w:rsidRDefault="003922CD" w:rsidP="009369AF">
      <w:pPr>
        <w:pStyle w:val="Heading1"/>
        <w:spacing w:line="360" w:lineRule="auto"/>
        <w:rPr>
          <w:rFonts w:cs="Times New Roman"/>
        </w:rPr>
      </w:pPr>
      <w:bookmarkStart w:id="0" w:name="_Toc235123675"/>
      <w:r w:rsidRPr="009369AF">
        <w:rPr>
          <w:rFonts w:cs="Times New Roman"/>
        </w:rPr>
        <w:lastRenderedPageBreak/>
        <w:t>1. Authentication &amp; User Management</w:t>
      </w:r>
      <w:bookmarkEnd w:id="0"/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1" w:name="_Toc235123676"/>
      <w:r w:rsidRPr="009369AF">
        <w:rPr>
          <w:rFonts w:cs="Times New Roman"/>
        </w:rPr>
        <w:t>1.1 Registration &amp; Login</w:t>
      </w:r>
      <w:bookmarkEnd w:id="1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User sign-up with name, email, password, and role selection</w:t>
      </w:r>
    </w:p>
    <w:p w:rsidR="007956A0" w:rsidRPr="009369AF" w:rsidRDefault="00CB682A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74151"/>
          <w:sz w:val="21"/>
        </w:rPr>
        <w:t xml:space="preserve">Password hashing with </w:t>
      </w:r>
      <w:proofErr w:type="spellStart"/>
      <w:r>
        <w:rPr>
          <w:rFonts w:ascii="Times New Roman" w:hAnsi="Times New Roman" w:cs="Times New Roman"/>
          <w:color w:val="374151"/>
          <w:sz w:val="21"/>
        </w:rPr>
        <w:t>bcryptjs</w:t>
      </w:r>
      <w:proofErr w:type="spellEnd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Duplicate email detection and rejection at sign-up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JWT-based authentication stored in HTTP-only cookies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Secure login with email + password verification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Automatic logout with cookie clearing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maxAge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: 0)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Rate limiting on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auth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routes — 100 requests per 15 minutes per IP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Login activity logged with IP address c</w:t>
      </w:r>
      <w:bookmarkStart w:id="2" w:name="_GoBack"/>
      <w:bookmarkEnd w:id="2"/>
      <w:r w:rsidRPr="009369AF">
        <w:rPr>
          <w:rFonts w:ascii="Times New Roman" w:hAnsi="Times New Roman" w:cs="Times New Roman"/>
          <w:color w:val="374151"/>
          <w:sz w:val="21"/>
        </w:rPr>
        <w:t>apture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Sign-up activity logged to the audit trail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3" w:name="_Toc235123677"/>
      <w:r w:rsidRPr="009369AF">
        <w:rPr>
          <w:rFonts w:cs="Times New Roman"/>
        </w:rPr>
        <w:t>1.2 Role-Based Access Control (RBAC)</w:t>
      </w:r>
      <w:bookmarkEnd w:id="3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Four distinct user roles: Admin, Manager, Staff, Distributor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Role-specific dashboard routing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AdminDashboard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ManagerDashboard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StaffDashboard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DistributorDashboard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Middleware guards: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authmiddleware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adminmiddleware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managermiddleware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adminOrManagerMiddleware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staffStoreGuard</w:t>
      </w:r>
      <w:proofErr w:type="spellEnd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Staff restricted from creating/editing/deleting products, categories, and orders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Staff view-only mode on product list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Managers restricted from editing other managers or admins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Admins cannot edit another admin's account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Admins cannot change their own role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Protected routes enforce role restrictions on frontend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ProtectedRoute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component)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4" w:name="_Toc235123678"/>
      <w:r w:rsidRPr="009369AF">
        <w:rPr>
          <w:rFonts w:cs="Times New Roman"/>
        </w:rPr>
        <w:t>1.3 User Management (Admin)</w:t>
      </w:r>
      <w:bookmarkEnd w:id="4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 can create new users with role, store assignment, and distributor linkage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 can view all staff, manager, and admin user lists separately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 can delete any user by ID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Admin can edit any user's name, email, role, password,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storeId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, and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isRounding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flag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Prevent assigning two non-rounding staff members to the same store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Rounding staff automatically cleared of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storeId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assignment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 can query users by role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getUsersForRole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endpoint)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lastRenderedPageBreak/>
        <w:t>Admin can fetch all distributor users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 can fetch rounding staff under a specific distributor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 can fetch all rounding staff system-wide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User role chart visualization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UserRoleChart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) on User Status page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User edit modal with current user data pre-filled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5" w:name="_Toc235123679"/>
      <w:r w:rsidRPr="009369AF">
        <w:rPr>
          <w:rFonts w:cs="Times New Roman"/>
        </w:rPr>
        <w:t>1.4 Profile Management</w:t>
      </w:r>
      <w:bookmarkEnd w:id="5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Logged-in user can update their display name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Logged-in user can update their email address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Profile photo upload via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Cloudinary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(base64 image upload)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Profile photo preview on profile page and top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navbar</w:t>
      </w:r>
      <w:proofErr w:type="spellEnd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Change password: validates current password before allowing new password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Password change requires minimum 8 characters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Confirmation that new password and re-entered password match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Password change activity logged to audit trail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Profile update activity logged to audit trail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Store assignment displayed on profile page for staff/manager</w:t>
      </w:r>
    </w:p>
    <w:p w:rsidR="007956A0" w:rsidRPr="009369AF" w:rsidRDefault="003922CD" w:rsidP="009369AF">
      <w:pPr>
        <w:pStyle w:val="Heading1"/>
        <w:spacing w:line="360" w:lineRule="auto"/>
        <w:rPr>
          <w:rFonts w:cs="Times New Roman"/>
        </w:rPr>
      </w:pPr>
      <w:bookmarkStart w:id="6" w:name="_Toc235123680"/>
      <w:r w:rsidRPr="009369AF">
        <w:rPr>
          <w:rFonts w:cs="Times New Roman"/>
        </w:rPr>
        <w:t>2. Dashboard</w:t>
      </w:r>
      <w:bookmarkEnd w:id="6"/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7" w:name="_Toc235123681"/>
      <w:r w:rsidRPr="009369AF">
        <w:rPr>
          <w:rFonts w:cs="Times New Roman"/>
        </w:rPr>
        <w:t>2.1 KPI Cards</w:t>
      </w:r>
      <w:bookmarkEnd w:id="7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Total Products count card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Low Stock Items count card (clickable to view details)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Out of Stock Items count card (clickable to view details)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Total Inventory Value card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Rs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.)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Total Sales count card (store-scoped or global)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Total Revenue card (store-scoped or global)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Pending Amount card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8" w:name="_Toc235123682"/>
      <w:r w:rsidRPr="009369AF">
        <w:rPr>
          <w:rFonts w:cs="Times New Roman"/>
        </w:rPr>
        <w:t>2.2 Stock Alert Modal</w:t>
      </w:r>
      <w:bookmarkEnd w:id="8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Click on Low Stock card to open a modal listing all low-stock products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Click on Out of Stock card to open modal listing out-of-stock products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Modal displays: product name, category, quantity badge, MRP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lastRenderedPageBreak/>
        <w:t>Color-coded quantity badges: orange for low stock, red for out-of-stock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Loading spinner while fetching stock alert data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Modal dismissible by clicking backdrop or X button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Animated modal entry (scale + fade-in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keyframe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)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9" w:name="_Toc235123683"/>
      <w:r w:rsidRPr="009369AF">
        <w:rPr>
          <w:rFonts w:cs="Times New Roman"/>
        </w:rPr>
        <w:t>2.3 Revenue Trend Chart</w:t>
      </w:r>
      <w:bookmarkEnd w:id="9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Area chart showing revenue for last 12 months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Gradient fill under the area line (blue, fading to transparent)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Custom tooltip with rounded styling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This Month Revenue and This Month Sales summary alongside chart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Responsive container adapts to screen width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 can filter chart by store via dropdown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Staff/Manager sees their assigned store's data automatically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10" w:name="_Toc235123684"/>
      <w:r w:rsidRPr="009369AF">
        <w:rPr>
          <w:rFonts w:cs="Times New Roman"/>
        </w:rPr>
        <w:t>2.4 Stock Distribution Chart</w:t>
      </w:r>
      <w:bookmarkEnd w:id="10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Bar chart showing stock quantity per category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Gettopproduct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component)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Filterable by store ID for admin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Top-5 products per category shown on tooltip/hover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11" w:name="_Toc235123685"/>
      <w:r w:rsidRPr="009369AF">
        <w:rPr>
          <w:rFonts w:cs="Times New Roman"/>
        </w:rPr>
        <w:t>2.5 Recent Activity Feed</w:t>
      </w:r>
      <w:bookmarkEnd w:id="11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Live feed of recent activity logs from all users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Displays: actor name, action description, formatted timestamp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Socket.IO real-time updates: new activity logs pushed without page refresh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Scrollable list limited to the most recent entries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Fallback 'No recent activity' message when empty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12" w:name="_Toc235123686"/>
      <w:r w:rsidRPr="009369AF">
        <w:rPr>
          <w:rFonts w:cs="Times New Roman"/>
        </w:rPr>
        <w:t>2.6 Store Filter (Admin)</w:t>
      </w:r>
      <w:bookmarkEnd w:id="12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Dropdown to filter the entire dashboard by a specific store or Warehouse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All KPI cards, revenue chart, and stock chart respect the selected store filter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Store-name badge displayed for manager/staff indicating their scoped store</w:t>
      </w:r>
    </w:p>
    <w:p w:rsidR="007956A0" w:rsidRPr="009369AF" w:rsidRDefault="003922CD" w:rsidP="009369AF">
      <w:pPr>
        <w:pStyle w:val="Heading1"/>
        <w:spacing w:line="360" w:lineRule="auto"/>
        <w:rPr>
          <w:rFonts w:cs="Times New Roman"/>
        </w:rPr>
      </w:pPr>
      <w:bookmarkStart w:id="13" w:name="_Toc235123687"/>
      <w:r w:rsidRPr="009369AF">
        <w:rPr>
          <w:rFonts w:cs="Times New Roman"/>
        </w:rPr>
        <w:lastRenderedPageBreak/>
        <w:t>3. Product Management</w:t>
      </w:r>
      <w:bookmarkEnd w:id="13"/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14" w:name="_Toc235123688"/>
      <w:r w:rsidRPr="009369AF">
        <w:rPr>
          <w:rFonts w:cs="Times New Roman"/>
        </w:rPr>
        <w:t>3.1 Product CRUD</w:t>
      </w:r>
      <w:bookmarkEnd w:id="14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Add new product with: Product ID (optional), Name, Category, Sub-Category, Description, Price/MRP, Quantity, Supplier, Date Added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Edit existing product details (all fields)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Delete product by ID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Products sorted by creation date (newest first)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Product list paginated at 20 items per page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Staff restricted to view-only mode (no add/edit/delete)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15" w:name="_Toc235123689"/>
      <w:r w:rsidRPr="009369AF">
        <w:rPr>
          <w:rFonts w:cs="Times New Roman"/>
        </w:rPr>
        <w:t>3.2 Product Catalogue</w:t>
      </w:r>
      <w:bookmarkEnd w:id="15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Global product catalogue visible to all roles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Warehouse stock quantity vs. store stock quantity shown separately for staff/manager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Product list displays: S.N., ID, Name, Category, Sub-Category, Supplier, Stock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Wh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/Store), MRP, Date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Color-coded stock badges: red=0, orange≤5, green=OK (for store users)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Warehouse stock shown as secondary value for store users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wh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: X)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16" w:name="_Toc235123690"/>
      <w:r w:rsidRPr="009369AF">
        <w:rPr>
          <w:rFonts w:cs="Times New Roman"/>
        </w:rPr>
        <w:t>3.3 Product Search</w:t>
      </w:r>
      <w:bookmarkEnd w:id="16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Real-time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debounced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search (500ms delay) by product name, description, or category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Search results replace the paginated product list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Page resets to 1 on new search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Clearing the search input restores the full product list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17" w:name="_Toc235123691"/>
      <w:r w:rsidRPr="009369AF">
        <w:rPr>
          <w:rFonts w:cs="Times New Roman"/>
        </w:rPr>
        <w:t>3.4 Bulk Import (Excel/CSV)</w:t>
      </w:r>
      <w:bookmarkEnd w:id="17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Upload .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xlsx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, .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xls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, or .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csv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file to bulk-import products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File parsed client-side using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SheetJS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xlsx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library)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Column mapping: Name, Category, Sub-Category, MRP, ID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Skips rows with no name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Reports count of successfully added and failed rows after import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Loading toast shown during upload progress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18" w:name="_Toc235123692"/>
      <w:r w:rsidRPr="009369AF">
        <w:rPr>
          <w:rFonts w:cs="Times New Roman"/>
        </w:rPr>
        <w:t>3.5 Export to Excel</w:t>
      </w:r>
      <w:bookmarkEnd w:id="18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Export full product list to .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xlsx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file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lastRenderedPageBreak/>
        <w:t>Exported columns: Name, Category, Sub-Category, MRP, Price, Quantity, Supplier, Date Added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File named 'products_export.xlsx'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Error toast if no products to export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19" w:name="_Toc235123693"/>
      <w:r w:rsidRPr="009369AF">
        <w:rPr>
          <w:rFonts w:cs="Times New Roman"/>
        </w:rPr>
        <w:t>3.6 Stock Statistics</w:t>
      </w:r>
      <w:bookmarkEnd w:id="19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Total product count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Total store value (Quantity × Price)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Total category count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Dashboard stats: low stock count, out-of-stock count, total inventory value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Store-specific stats via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StoreInventory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model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Auto-create category if it doesn't already exist when adding a product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20" w:name="_Toc235123694"/>
      <w:r w:rsidRPr="009369AF">
        <w:rPr>
          <w:rFonts w:cs="Times New Roman"/>
        </w:rPr>
        <w:t>3.7 Top Products &amp; Category Distribution</w:t>
      </w:r>
      <w:bookmarkEnd w:id="20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API to fetch top 10 products sorted by quantity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API to aggregate stock distribution per category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Category aggregation includes: total quantity, total value, product count, top 5 products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Supports global (admin) and store-scoped views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21" w:name="_Toc235123695"/>
      <w:r w:rsidRPr="009369AF">
        <w:rPr>
          <w:rFonts w:cs="Times New Roman"/>
        </w:rPr>
        <w:t>3.8 Stock Alerts (API)</w:t>
      </w:r>
      <w:bookmarkEnd w:id="21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API endpoint to fetch low-stock and out-of-stock products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Low stock threshold defaulting to 10 units per product (configurable via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lowStockThreshold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field)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Returns separate low-stock and out-of-stock arrays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Supports store-scoped and global queries</w:t>
      </w:r>
    </w:p>
    <w:p w:rsidR="007956A0" w:rsidRPr="009369AF" w:rsidRDefault="003922CD" w:rsidP="009369AF">
      <w:pPr>
        <w:pStyle w:val="Heading1"/>
        <w:spacing w:line="360" w:lineRule="auto"/>
        <w:rPr>
          <w:rFonts w:cs="Times New Roman"/>
        </w:rPr>
      </w:pPr>
      <w:bookmarkStart w:id="22" w:name="_Toc235123696"/>
      <w:r w:rsidRPr="009369AF">
        <w:rPr>
          <w:rFonts w:cs="Times New Roman"/>
        </w:rPr>
        <w:t>4. Sales Management</w:t>
      </w:r>
      <w:bookmarkEnd w:id="22"/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23" w:name="_Toc235123697"/>
      <w:r w:rsidRPr="009369AF">
        <w:rPr>
          <w:rFonts w:cs="Times New Roman"/>
        </w:rPr>
        <w:t>4.1 Create Sale</w:t>
      </w:r>
      <w:bookmarkEnd w:id="23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Multi-product sale entry (add/remove product rows dynamically)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Each row: product selector, quantity, price, category, sub-category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Price auto-populated from selected product's MRP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Multiple price options when identical product names have different prices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Customer name field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Payment status: Paid, Pending, Partial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Partial payment amount field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lastRenderedPageBreak/>
        <w:t>Store selection (admin can choose any store; staff/manager use their assigned store)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Stock deduction: admin deducts from warehouse, staff/manager deduct from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StoreInventory</w:t>
      </w:r>
      <w:proofErr w:type="spellEnd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Insufficient stock validation before saving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Sale status auto-set: 'completed' if paid, 'pending' otherwise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Activity broadcast sent to admin/manager on new sale creation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Low-stock alert triggered automatically after sale if stock falls below threshold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24" w:name="_Toc235123698"/>
      <w:r w:rsidRPr="009369AF">
        <w:rPr>
          <w:rFonts w:cs="Times New Roman"/>
        </w:rPr>
        <w:t>4.2 Sales List &amp; Search</w:t>
      </w:r>
      <w:bookmarkEnd w:id="24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View all sales with pagination (20 per page)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Search sales by customer name or product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debounced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500ms)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Filter by store (admin/manager) and date range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Sales sorted newest first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Display: customer name, products, total amount, payment status, store, date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25" w:name="_Toc235123699"/>
      <w:r w:rsidRPr="009369AF">
        <w:rPr>
          <w:rFonts w:cs="Times New Roman"/>
        </w:rPr>
        <w:t>4.3 Sales Chart</w:t>
      </w:r>
      <w:bookmarkEnd w:id="25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Sales chart visualization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SalesChart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component —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Recharts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Monthly revenue trend displayed on the Sales page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26" w:name="_Toc235123700"/>
      <w:r w:rsidRPr="009369AF">
        <w:rPr>
          <w:rFonts w:cs="Times New Roman"/>
        </w:rPr>
        <w:t>4.4 Edit &amp; Delete Sale</w:t>
      </w:r>
      <w:bookmarkEnd w:id="26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Admin/Manager can edit an existing sale (update status, amounts)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Admin/Manager can delete a sale record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View individual sale details by sale ID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27" w:name="_Toc235123701"/>
      <w:r w:rsidRPr="009369AF">
        <w:rPr>
          <w:rFonts w:cs="Times New Roman"/>
        </w:rPr>
        <w:t>4.5 Invoice Generation</w:t>
      </w:r>
      <w:bookmarkEnd w:id="27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Generate a PDF invoice for any sale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Invoice includes: company header, address, phone, email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Invoice shows: Invoice No. (sale ID), date, customer name, payment status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Line items table: product name, quantity, unit price, subtotal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Grand Total at the footer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'Thank you for your business!' footer message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PDF served as file download attachment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Invoice URL saved back to the sale record in the database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28" w:name="_Toc235123702"/>
      <w:r w:rsidRPr="009369AF">
        <w:rPr>
          <w:rFonts w:cs="Times New Roman"/>
        </w:rPr>
        <w:lastRenderedPageBreak/>
        <w:t>4.6 Monthly Sales Summary</w:t>
      </w:r>
      <w:bookmarkEnd w:id="28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API endpoint returning monthly revenue and transaction count for last 12 months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Supports store filtering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Returns current month's revenue and transaction count separately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29" w:name="_Toc235123703"/>
      <w:r w:rsidRPr="009369AF">
        <w:rPr>
          <w:rFonts w:cs="Times New Roman"/>
        </w:rPr>
        <w:t>4.7 Store Sales Statistics</w:t>
      </w:r>
      <w:bookmarkEnd w:id="29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API endpoint returning total sales count, total revenue, and pending amount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Scoped to staff/manager's store or selectable by admin</w:t>
      </w:r>
    </w:p>
    <w:p w:rsidR="007956A0" w:rsidRPr="009369AF" w:rsidRDefault="003922CD" w:rsidP="009369AF">
      <w:pPr>
        <w:pStyle w:val="Heading1"/>
      </w:pPr>
      <w:bookmarkStart w:id="30" w:name="_Toc235123704"/>
      <w:r w:rsidRPr="009369AF">
        <w:t>5. Order Management</w:t>
      </w:r>
      <w:bookmarkEnd w:id="30"/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31" w:name="_Toc235123705"/>
      <w:r w:rsidRPr="009369AF">
        <w:rPr>
          <w:rFonts w:cs="Times New Roman"/>
        </w:rPr>
        <w:t>5.1 Create Order</w:t>
      </w:r>
      <w:bookmarkEnd w:id="31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Admin/Manager can create an order with: user, description, products, status, supplier,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storeId</w:t>
      </w:r>
      <w:proofErr w:type="spellEnd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Stock verification before order creation (warehouse or store inventory)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Stock deducted from warehouse (admin) or store inventory (manager/staff) on order creation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Source auto-set: '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admin_order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' for admin, '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staff_request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' for staff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Pending purchase records auto-created so staff see them in their purchases history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32" w:name="_Toc235123706"/>
      <w:r w:rsidRPr="009369AF">
        <w:rPr>
          <w:rFonts w:cs="Times New Roman"/>
        </w:rPr>
        <w:t>5.2 Staff Purchase Request</w:t>
      </w:r>
      <w:bookmarkEnd w:id="32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Staff can submit a purchase/restock request (staff-request endpoint)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Creates a pending order record for manager/admin to review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Creates a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StockTransaction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record with type='purchase' (no quantity movement until approved)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33" w:name="_Toc235123707"/>
      <w:r w:rsidRPr="009369AF">
        <w:rPr>
          <w:rFonts w:cs="Times New Roman"/>
        </w:rPr>
        <w:t>5.3 Order List &amp; Search</w:t>
      </w:r>
      <w:bookmarkEnd w:id="33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View all orders with pagination (20 per page)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Search orders by description or product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Order list shows: user, description, products, total amount, status, supplier, date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34" w:name="_Toc235123708"/>
      <w:r w:rsidRPr="009369AF">
        <w:rPr>
          <w:rFonts w:cs="Times New Roman"/>
        </w:rPr>
        <w:t>5.4 Order Status Management</w:t>
      </w:r>
      <w:bookmarkEnd w:id="34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Admin/Manager can update order status (pending → approved → delivered → cancelled)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Order status chart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OrderStatusChart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component)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35" w:name="_Toc235123709"/>
      <w:r w:rsidRPr="009369AF">
        <w:rPr>
          <w:rFonts w:cs="Times New Roman"/>
        </w:rPr>
        <w:t>5.5 Order Statistics</w:t>
      </w:r>
      <w:bookmarkEnd w:id="35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Order statistics API for graph visualization (status distribution)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lastRenderedPageBreak/>
        <w:t>Inventory Movement Log per order (movement-log endpoint)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36" w:name="_Toc235123710"/>
      <w:r w:rsidRPr="009369AF">
        <w:rPr>
          <w:rFonts w:cs="Times New Roman"/>
        </w:rPr>
        <w:t>5.6 Delete Order</w:t>
      </w:r>
      <w:bookmarkEnd w:id="36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Admin/Manager can remove an order by ID</w:t>
      </w:r>
    </w:p>
    <w:p w:rsidR="007956A0" w:rsidRPr="009369AF" w:rsidRDefault="003922CD" w:rsidP="009369AF">
      <w:pPr>
        <w:pStyle w:val="Heading1"/>
        <w:spacing w:line="360" w:lineRule="auto"/>
        <w:rPr>
          <w:rFonts w:cs="Times New Roman"/>
        </w:rPr>
      </w:pPr>
      <w:bookmarkStart w:id="37" w:name="_Toc235123711"/>
      <w:r w:rsidRPr="009369AF">
        <w:rPr>
          <w:rFonts w:cs="Times New Roman"/>
        </w:rPr>
        <w:t>6. Purchases / Stock Transactions</w:t>
      </w:r>
      <w:bookmarkEnd w:id="37"/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38" w:name="_Toc235123712"/>
      <w:r w:rsidRPr="009369AF">
        <w:rPr>
          <w:rFonts w:cs="Times New Roman"/>
        </w:rPr>
        <w:t>6.1 Stock-In (Admin/Manager)</w:t>
      </w:r>
      <w:bookmarkEnd w:id="38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Admin/Manager can add stock directly to warehouse (type: Stock-in)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Product quantity incremented in global Product model (admin)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Product quantity incremented in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StoreInventory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(manager)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Activity broadcast sent to admin/manager after stock-in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Low-stock alert checked and potentially cleared after stock-in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39" w:name="_Toc235123713"/>
      <w:r w:rsidRPr="009369AF">
        <w:rPr>
          <w:rFonts w:cs="Times New Roman"/>
        </w:rPr>
        <w:t>6.2 Staff Stock Request</w:t>
      </w:r>
      <w:bookmarkEnd w:id="39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Staff submits a stock request (Stock-in) which creates a pending Order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Pending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StockTransaction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record created (no actual quantity movement)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Staff can see their pending requests in purchase history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40" w:name="_Toc235123714"/>
      <w:r w:rsidRPr="009369AF">
        <w:rPr>
          <w:rFonts w:cs="Times New Roman"/>
        </w:rPr>
        <w:t>6.3 Stock-Out</w:t>
      </w:r>
      <w:bookmarkEnd w:id="40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Admin/Manager can record a stock-out (type: Stock-out)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Quantity decremented from global or store inventory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Insufficient stock validation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41" w:name="_Toc235123715"/>
      <w:r w:rsidRPr="009369AF">
        <w:rPr>
          <w:rFonts w:cs="Times New Roman"/>
        </w:rPr>
        <w:t>6.4 Purchase History</w:t>
      </w:r>
      <w:bookmarkEnd w:id="41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View all stock transactions with pagination (20 per page)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Search stock transactions by product or supplier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Display: product, type, quantity changed, previous/new quantity, supplier, store, date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Purchases graph visualization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Purchasesgraph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component)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Expiry date field for perishable product tracking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42" w:name="_Toc235123716"/>
      <w:r w:rsidRPr="009369AF">
        <w:rPr>
          <w:rFonts w:cs="Times New Roman"/>
        </w:rPr>
        <w:t>6.5 Multi-Item Purchase Entry</w:t>
      </w:r>
      <w:bookmarkEnd w:id="42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Add multiple products to a single purchase transaction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Dynamic add/remove product rows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lastRenderedPageBreak/>
        <w:t>Products filtered by selected supplier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Auto-populated price from selected product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43" w:name="_Toc235123717"/>
      <w:r w:rsidRPr="009369AF">
        <w:rPr>
          <w:rFonts w:cs="Times New Roman"/>
        </w:rPr>
        <w:t>6.6 Supplier Delivery Statistics</w:t>
      </w:r>
      <w:bookmarkEnd w:id="43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View deliveries per supplier within a date range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Filter by specific supplier and date range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Summary metrics: total deliveries, total units delivered</w:t>
      </w:r>
    </w:p>
    <w:p w:rsidR="007956A0" w:rsidRPr="009369AF" w:rsidRDefault="003922CD" w:rsidP="009369AF">
      <w:pPr>
        <w:pStyle w:val="Heading1"/>
        <w:spacing w:line="360" w:lineRule="auto"/>
        <w:rPr>
          <w:rFonts w:cs="Times New Roman"/>
        </w:rPr>
      </w:pPr>
      <w:bookmarkStart w:id="44" w:name="_Toc235123718"/>
      <w:r w:rsidRPr="009369AF">
        <w:rPr>
          <w:rFonts w:cs="Times New Roman"/>
        </w:rPr>
        <w:t>7. Category Management</w:t>
      </w:r>
      <w:bookmarkEnd w:id="44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Create new product categories with name and description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Auto-create category when a new product is added with a new category name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View all categories in a list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Delete a category by ID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Edit category name and description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Staff restricted from creating or deleting categories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Category deletion activity logged to audit trail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Category creation activity logged to audit trail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Category search/filter on product and purchase forms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Sub-category field on products for more granular classification</w:t>
      </w:r>
    </w:p>
    <w:p w:rsidR="007956A0" w:rsidRPr="009369AF" w:rsidRDefault="003922CD" w:rsidP="009369AF">
      <w:pPr>
        <w:pStyle w:val="Heading1"/>
        <w:spacing w:line="360" w:lineRule="auto"/>
        <w:rPr>
          <w:rFonts w:cs="Times New Roman"/>
        </w:rPr>
      </w:pPr>
      <w:bookmarkStart w:id="45" w:name="_Toc235123719"/>
      <w:r w:rsidRPr="009369AF">
        <w:rPr>
          <w:rFonts w:cs="Times New Roman"/>
        </w:rPr>
        <w:t>8. Supplier Management</w:t>
      </w:r>
      <w:bookmarkEnd w:id="45"/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46" w:name="_Toc235123720"/>
      <w:r w:rsidRPr="009369AF">
        <w:rPr>
          <w:rFonts w:cs="Times New Roman"/>
        </w:rPr>
        <w:t>8.1 Supplier CRUD</w:t>
      </w:r>
      <w:bookmarkEnd w:id="46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Create supplier with: name, phone, email, address, products supplied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Edit supplier details (name, contact info, products)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Delete supplier by ID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View all suppliers with pagination (20 per page)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Search supplier by name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debounced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500ms)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View single supplier by ID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47" w:name="_Toc235123721"/>
      <w:r w:rsidRPr="009369AF">
        <w:rPr>
          <w:rFonts w:cs="Times New Roman"/>
        </w:rPr>
        <w:t>8.2 Supplier Statistics</w:t>
      </w:r>
      <w:bookmarkEnd w:id="47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Fetch deliveries grouped by supplier with optional date range filter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Filter by specific supplier ID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lastRenderedPageBreak/>
        <w:t>Summary card showing total deliveries and total units for the filtered period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Supplier stats displayed on supplier page after manual fetch trigger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Clear stats button to reset the filter</w:t>
      </w:r>
    </w:p>
    <w:p w:rsidR="007956A0" w:rsidRPr="009369AF" w:rsidRDefault="003922CD" w:rsidP="009369AF">
      <w:pPr>
        <w:pStyle w:val="Heading1"/>
        <w:spacing w:line="360" w:lineRule="auto"/>
        <w:rPr>
          <w:rFonts w:cs="Times New Roman"/>
        </w:rPr>
      </w:pPr>
      <w:bookmarkStart w:id="48" w:name="_Toc235123722"/>
      <w:r w:rsidRPr="009369AF">
        <w:rPr>
          <w:rFonts w:cs="Times New Roman"/>
        </w:rPr>
        <w:t>9. Store Management</w:t>
      </w:r>
      <w:bookmarkEnd w:id="48"/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49" w:name="_Toc235123723"/>
      <w:r w:rsidRPr="009369AF">
        <w:rPr>
          <w:rFonts w:cs="Times New Roman"/>
        </w:rPr>
        <w:t>9.1 Store CRUD (Admin)</w:t>
      </w:r>
      <w:bookmarkEnd w:id="49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Create new store with: name, address, contact number, GPS coordinates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lat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/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lng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Update store details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Delete store (auto-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unassigns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all staff)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View all stores list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View single store details by ID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50" w:name="_Toc235123724"/>
      <w:r w:rsidRPr="009369AF">
        <w:rPr>
          <w:rFonts w:cs="Times New Roman"/>
        </w:rPr>
        <w:t>9.2 Staff Assignment</w:t>
      </w:r>
      <w:bookmarkEnd w:id="50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Admin/Manager can assign a staff member to a store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Admin/Manager can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unassign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a staff member from a store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View all staff assigned to a specific store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Fetch unassigned staff (staff with no store assignment)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Fetch unassigned stores (stores with no staff assigned)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Each non-rounding staff member can be assigned to only one store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Prevent double-assigning: error if store already has a staff member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51" w:name="_Toc235123725"/>
      <w:r w:rsidRPr="009369AF">
        <w:rPr>
          <w:rFonts w:cs="Times New Roman"/>
        </w:rPr>
        <w:t>9.3 Store Reports</w:t>
      </w:r>
      <w:bookmarkEnd w:id="51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Store report summary: total sales, revenue, product count per store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Report summary data displayed on Store Management page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52" w:name="_Toc235123726"/>
      <w:r w:rsidRPr="009369AF">
        <w:rPr>
          <w:rFonts w:cs="Times New Roman"/>
        </w:rPr>
        <w:t>9.4 Store Inventory</w:t>
      </w:r>
      <w:bookmarkEnd w:id="52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StoreInventory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model tracks per-product quantity for each store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Stock deducted from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StoreInventory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when store staff/manager makes a sale or order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Stock incremented in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StoreInventory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when admin approves a purchase/transfer</w:t>
      </w:r>
    </w:p>
    <w:p w:rsidR="007956A0" w:rsidRPr="009369AF" w:rsidRDefault="003922CD" w:rsidP="009369AF">
      <w:pPr>
        <w:pStyle w:val="Heading1"/>
        <w:spacing w:line="360" w:lineRule="auto"/>
        <w:rPr>
          <w:rFonts w:cs="Times New Roman"/>
        </w:rPr>
      </w:pPr>
      <w:bookmarkStart w:id="53" w:name="_Toc235123727"/>
      <w:r w:rsidRPr="009369AF">
        <w:rPr>
          <w:rFonts w:cs="Times New Roman"/>
        </w:rPr>
        <w:lastRenderedPageBreak/>
        <w:t>10. Notifications</w:t>
      </w:r>
      <w:bookmarkEnd w:id="53"/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54" w:name="_Toc235123728"/>
      <w:r w:rsidRPr="009369AF">
        <w:rPr>
          <w:rFonts w:cs="Times New Roman"/>
        </w:rPr>
        <w:t>10.1 In-App Notifications</w:t>
      </w:r>
      <w:bookmarkEnd w:id="54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Notification model: title, message, type,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userId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productId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isRead</w:t>
      </w:r>
      <w:proofErr w:type="spellEnd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Notification types: info,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low_stock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out_of_stock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aging_stock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expiry_warning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staff_activity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, attendance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View all notifications (paginated)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View unread notifications only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Mark single notification as read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Mark all notifications as read (bulk mark-all-read)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Delete individual notification by ID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Delete all read notifications in one click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Unread notification count badge on Top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Navbar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bell icon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Bell icon animates (rings) when unread notifications exist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Notification dropdown in Top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Navbar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showing up to 5 recent unread items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55" w:name="_Toc235123729"/>
      <w:r w:rsidRPr="009369AF">
        <w:rPr>
          <w:rFonts w:cs="Times New Roman"/>
        </w:rPr>
        <w:t>10.2 Real-Time Notifications (Socket.IO)</w:t>
      </w:r>
      <w:bookmarkEnd w:id="55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New notifications emitted via Socket.IO '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newNotification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' event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Toast popup shown in real time when a new notification arrives (top-right)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Toast includes: user profile pic, notification title, message, dismiss button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Low-stock toast shown with red background when stock alert received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Low-stock alerts subscribed via dedicated socket utility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subscribeToLowStockAlerts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)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56" w:name="_Toc235123730"/>
      <w:r w:rsidRPr="009369AF">
        <w:rPr>
          <w:rFonts w:cs="Times New Roman"/>
        </w:rPr>
        <w:t>10.3 Automated Notification Triggers</w:t>
      </w:r>
      <w:bookmarkEnd w:id="56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Low-stock alert auto-generated when a sale drops product quantity below threshold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Out-of-stock alert auto-generated when product quantity reaches zero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Aging stock check: products unsold for &gt; 90 days trigger an 'Aging Stock Alert'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Expiry warning check: products expiring within 30 days trigger a warning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Automated checks run every 6 hours on server startup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Duplicate alerts suppressed: skipped if an unread alert of the same type already exists for a product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57" w:name="_Toc235123731"/>
      <w:r w:rsidRPr="009369AF">
        <w:rPr>
          <w:rFonts w:cs="Times New Roman"/>
        </w:rPr>
        <w:t>10.4 Email Notifications</w:t>
      </w:r>
      <w:bookmarkEnd w:id="57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Admin/manager email notification on staff activity broadcasts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Email notification on attendance check-in outside premises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Email sent via email service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sendEmailNotification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utility)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58" w:name="_Toc235123732"/>
      <w:r w:rsidRPr="009369AF">
        <w:rPr>
          <w:rFonts w:cs="Times New Roman"/>
        </w:rPr>
        <w:lastRenderedPageBreak/>
        <w:t>10.5 Manual Notifications (Admin)</w:t>
      </w:r>
      <w:bookmarkEnd w:id="58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 can manually create a custom notification with title, message, and type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Form visible/collapsible on notification management page</w:t>
      </w:r>
    </w:p>
    <w:p w:rsidR="007956A0" w:rsidRPr="009369AF" w:rsidRDefault="003922CD" w:rsidP="009369AF">
      <w:pPr>
        <w:pStyle w:val="Heading1"/>
        <w:spacing w:line="360" w:lineRule="auto"/>
        <w:rPr>
          <w:rFonts w:cs="Times New Roman"/>
        </w:rPr>
      </w:pPr>
      <w:bookmarkStart w:id="59" w:name="_Toc235123733"/>
      <w:r w:rsidRPr="009369AF">
        <w:rPr>
          <w:rFonts w:cs="Times New Roman"/>
        </w:rPr>
        <w:t>11. Activity Logs</w:t>
      </w:r>
      <w:bookmarkEnd w:id="59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Every significant action logged: user login, sign-up, product add/update/delete, category add/delete, order events, sales, purchases, password change, profile update, user edits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Log record includes: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userId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, action, entity,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entityId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, description, IP address, timestamp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 can view all activity logs system-wide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Single-user activity log view (filter by logged-in user)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Activity log table shows: S.N., name, email, action, affected part (entity), description, time, IP address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Paginated activity log (20 per page)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Real-time update: new logs pushed via Socket.IO '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newActivityLog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' event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Logs sorted newest first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Recent activity feed on dashboard shows last few log entries</w:t>
      </w:r>
    </w:p>
    <w:p w:rsidR="007956A0" w:rsidRPr="009369AF" w:rsidRDefault="003922CD" w:rsidP="009369AF">
      <w:pPr>
        <w:pStyle w:val="Heading1"/>
        <w:spacing w:line="360" w:lineRule="auto"/>
        <w:rPr>
          <w:rFonts w:cs="Times New Roman"/>
        </w:rPr>
      </w:pPr>
      <w:bookmarkStart w:id="60" w:name="_Toc235123734"/>
      <w:r w:rsidRPr="009369AF">
        <w:rPr>
          <w:rFonts w:cs="Times New Roman"/>
        </w:rPr>
        <w:t>12. Attendance Management</w:t>
      </w:r>
      <w:bookmarkEnd w:id="60"/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61" w:name="_Toc235123735"/>
      <w:r w:rsidRPr="009369AF">
        <w:rPr>
          <w:rFonts w:cs="Times New Roman"/>
        </w:rPr>
        <w:t xml:space="preserve">12.1 </w:t>
      </w:r>
      <w:proofErr w:type="spellStart"/>
      <w:r w:rsidRPr="009369AF">
        <w:rPr>
          <w:rFonts w:cs="Times New Roman"/>
        </w:rPr>
        <w:t>Geofenced</w:t>
      </w:r>
      <w:proofErr w:type="spellEnd"/>
      <w:r w:rsidRPr="009369AF">
        <w:rPr>
          <w:rFonts w:cs="Times New Roman"/>
        </w:rPr>
        <w:t xml:space="preserve"> Check-In (Stationary Staff)</w:t>
      </w:r>
      <w:bookmarkEnd w:id="61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Staff triggers check-in from browser using device GPS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navigator.geolocation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Haversine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formula computes distance from staff's GPS to store coordinates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Geofence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radius: 100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metres</w:t>
      </w:r>
      <w:proofErr w:type="spellEnd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If within 100m → attendance marked Present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If outside 100m → attendance marked Absent; admin/manager notified with distance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One record per user per day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upsert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on date +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userId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Rounding staff excluded from stationary check-in (separate flow)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Store must have GPS coordinates set by admin for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geofencing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to work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Error message if store has no location configured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62" w:name="_Toc235123736"/>
      <w:r w:rsidRPr="009369AF">
        <w:rPr>
          <w:rFonts w:cs="Times New Roman"/>
        </w:rPr>
        <w:t>12.2 Attendance History</w:t>
      </w:r>
      <w:bookmarkEnd w:id="62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Staff can view their own past attendance records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Today's attendance record highlighted at the top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lastRenderedPageBreak/>
        <w:t>Status badges: Present (green), Absent (red), Pending (yellow)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Date, status, and check-in distance displayed per record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63" w:name="_Toc235123737"/>
      <w:r w:rsidRPr="009369AF">
        <w:rPr>
          <w:rFonts w:cs="Times New Roman"/>
        </w:rPr>
        <w:t>12.3 Admin/Manager Attendance Report</w:t>
      </w:r>
      <w:bookmarkEnd w:id="63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Admin/Manager can view attendance records for all staff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Attendance records filterable by date and store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Attendance page accessible to admin and manager roles</w:t>
      </w:r>
    </w:p>
    <w:p w:rsidR="007956A0" w:rsidRPr="009369AF" w:rsidRDefault="003922CD" w:rsidP="009369AF">
      <w:pPr>
        <w:pStyle w:val="Heading1"/>
        <w:spacing w:line="360" w:lineRule="auto"/>
        <w:rPr>
          <w:rFonts w:cs="Times New Roman"/>
        </w:rPr>
      </w:pPr>
      <w:bookmarkStart w:id="64" w:name="_Toc235123738"/>
      <w:r w:rsidRPr="009369AF">
        <w:rPr>
          <w:rFonts w:cs="Times New Roman"/>
        </w:rPr>
        <w:t>13. Rounding Staff &amp; Schedule Management</w:t>
      </w:r>
      <w:bookmarkEnd w:id="64"/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65" w:name="_Toc235123739"/>
      <w:r w:rsidRPr="009369AF">
        <w:rPr>
          <w:rFonts w:cs="Times New Roman"/>
        </w:rPr>
        <w:t>13.1 Rounding Staff Concept</w:t>
      </w:r>
      <w:bookmarkEnd w:id="65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Rounding staff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isRounding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: true) are staff who visit multiple partner stores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Rounding staff not assigned to a single store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storeId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: null)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Rounding staff linked to a Distributor user via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distributorId</w:t>
      </w:r>
      <w:proofErr w:type="spellEnd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Distributor can view their assigned rounding staff team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66" w:name="_Toc235123740"/>
      <w:r w:rsidRPr="009369AF">
        <w:rPr>
          <w:rFonts w:cs="Times New Roman"/>
        </w:rPr>
        <w:t>13.2 Schedule Creation</w:t>
      </w:r>
      <w:bookmarkEnd w:id="66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Admin/Manager creates schedules for rounding staff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Schedule per staff member per date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Each schedule contains one or more time slots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Each slot: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partnerStoreName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, GPS coordinates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lat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/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lng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),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startTime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endTime</w:t>
      </w:r>
      <w:proofErr w:type="spellEnd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Multiple slots per day representing different store visits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Schedule creation triggers a notification to the assigned rounding staff member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Updating an existing schedule for the same staff/date replaces the old one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Date range support: create a schedule spanning multiple consecutive days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67" w:name="_Toc235123741"/>
      <w:r w:rsidRPr="009369AF">
        <w:rPr>
          <w:rFonts w:cs="Times New Roman"/>
        </w:rPr>
        <w:t>13.3 Schedule Viewing</w:t>
      </w:r>
      <w:bookmarkEnd w:id="67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Rounding staff can view their own schedule for a selected date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Manager can view all schedules they created (filterable by date range)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 can view all schedules system-wide (filterable by date range)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Schedule for a specific staff member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queryable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by staff ID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68" w:name="_Toc235123742"/>
      <w:r w:rsidRPr="009369AF">
        <w:rPr>
          <w:rFonts w:cs="Times New Roman"/>
        </w:rPr>
        <w:t>13.4 Rounding Attendance Check-In</w:t>
      </w:r>
      <w:bookmarkEnd w:id="68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Rounding staff submits GPS coordinates to check into the current active time slot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lastRenderedPageBreak/>
        <w:t>System determines which slot is active based on current time (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startTime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≤ now &lt;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endTime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>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Haversine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distance check: must be within 100m of slot's partner store GPS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 xml:space="preserve">If within range → slot marked as 'present', </w:t>
      </w:r>
      <w:proofErr w:type="spellStart"/>
      <w:r w:rsidRPr="009369AF">
        <w:rPr>
          <w:rFonts w:ascii="Times New Roman" w:hAnsi="Times New Roman" w:cs="Times New Roman"/>
          <w:color w:val="374151"/>
          <w:sz w:val="21"/>
        </w:rPr>
        <w:t>checkedInAt</w:t>
      </w:r>
      <w:proofErr w:type="spellEnd"/>
      <w:r w:rsidRPr="009369AF">
        <w:rPr>
          <w:rFonts w:ascii="Times New Roman" w:hAnsi="Times New Roman" w:cs="Times New Roman"/>
          <w:color w:val="374151"/>
          <w:sz w:val="21"/>
        </w:rPr>
        <w:t xml:space="preserve"> timestamp saved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If outside range → slot remains 'pending', admin/manager notified with distance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Already-checked-in slot returns confirmation without re-recording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No active slot at current time → descriptive error returned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69" w:name="_Toc235123743"/>
      <w:r w:rsidRPr="009369AF">
        <w:rPr>
          <w:rFonts w:cs="Times New Roman"/>
        </w:rPr>
        <w:t>13.5 Distributor Team View</w:t>
      </w:r>
      <w:bookmarkEnd w:id="69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Distributor sees a 'My Team' page listing all their rounding staff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Today's schedule and slot attendance status shown per staff member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Overall status badge per staff: All Stops Done, N Stop(s) Missed, In Progress, No Schedule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Individual slot badges: Present (green), Absent (red), Pending (gray)</w:t>
      </w:r>
    </w:p>
    <w:p w:rsidR="007956A0" w:rsidRPr="009369AF" w:rsidRDefault="003922CD" w:rsidP="009369AF">
      <w:pPr>
        <w:pStyle w:val="Heading1"/>
        <w:spacing w:line="360" w:lineRule="auto"/>
        <w:rPr>
          <w:rFonts w:cs="Times New Roman"/>
        </w:rPr>
      </w:pPr>
      <w:bookmarkStart w:id="70" w:name="_Toc235123744"/>
      <w:r w:rsidRPr="009369AF">
        <w:rPr>
          <w:rFonts w:cs="Times New Roman"/>
        </w:rPr>
        <w:t>14. Reports</w:t>
      </w:r>
      <w:bookmarkEnd w:id="70"/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71" w:name="_Toc235123745"/>
      <w:r w:rsidRPr="009369AF">
        <w:rPr>
          <w:rFonts w:cs="Times New Roman"/>
        </w:rPr>
        <w:t>14.1 Sales Performance Report</w:t>
      </w:r>
      <w:bookmarkEnd w:id="71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Generate a sales report for a custom date range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Group-by options: Daily or Monthly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Admin/Manager can filter report by specific store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Staff report auto-scoped to their assigned store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Report metrics: total revenue, total transactions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Bar chart visualization of revenue trend over the period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Detailed table: date period, transaction count, revenue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Export report to CSV file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CSV includes: Date, Transactions, Revenue (NRs) columns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CSV filename includes the selected date range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72" w:name="_Toc235123746"/>
      <w:r w:rsidRPr="009369AF">
        <w:rPr>
          <w:rFonts w:cs="Times New Roman"/>
        </w:rPr>
        <w:t>14.2 Inventory Report (API)</w:t>
      </w:r>
      <w:bookmarkEnd w:id="72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API endpoint returning all products with: name, category, quantity, MRP, total value, supplier, low-stock flag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Total inventory value calculated across all products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Total product count returned</w:t>
      </w:r>
    </w:p>
    <w:p w:rsidR="007956A0" w:rsidRPr="009369AF" w:rsidRDefault="003922CD" w:rsidP="009369AF">
      <w:pPr>
        <w:pStyle w:val="Heading1"/>
        <w:spacing w:line="360" w:lineRule="auto"/>
        <w:rPr>
          <w:rFonts w:cs="Times New Roman"/>
        </w:rPr>
      </w:pPr>
      <w:bookmarkStart w:id="73" w:name="_Toc235123747"/>
      <w:r w:rsidRPr="009369AF">
        <w:rPr>
          <w:rFonts w:cs="Times New Roman"/>
        </w:rPr>
        <w:lastRenderedPageBreak/>
        <w:t xml:space="preserve">15. AI </w:t>
      </w:r>
      <w:proofErr w:type="spellStart"/>
      <w:r w:rsidRPr="009369AF">
        <w:rPr>
          <w:rFonts w:cs="Times New Roman"/>
        </w:rPr>
        <w:t>Chatbot</w:t>
      </w:r>
      <w:proofErr w:type="spellEnd"/>
      <w:r w:rsidRPr="009369AF">
        <w:rPr>
          <w:rFonts w:cs="Times New Roman"/>
        </w:rPr>
        <w:t xml:space="preserve"> (IMS Assistant)</w:t>
      </w:r>
      <w:bookmarkEnd w:id="73"/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74" w:name="_Toc235123748"/>
      <w:r w:rsidRPr="009369AF">
        <w:rPr>
          <w:rFonts w:cs="Times New Roman"/>
        </w:rPr>
        <w:t xml:space="preserve">15.1 </w:t>
      </w:r>
      <w:proofErr w:type="spellStart"/>
      <w:r w:rsidRPr="009369AF">
        <w:rPr>
          <w:rFonts w:cs="Times New Roman"/>
        </w:rPr>
        <w:t>Chatbot</w:t>
      </w:r>
      <w:proofErr w:type="spellEnd"/>
      <w:r w:rsidRPr="009369AF">
        <w:rPr>
          <w:rFonts w:cs="Times New Roman"/>
        </w:rPr>
        <w:t xml:space="preserve"> Interface</w:t>
      </w:r>
      <w:bookmarkEnd w:id="74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Floating chatbot bubble accessible from every page (ChatBotBubble component)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Dedicated chatbot full page (ChatBotPage)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Chat history persisted per user in localStorage (keyed by user ID)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Different users do not share chat history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Clear chat / delete history button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Auto-scroll to latest message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Input focus maintained after sending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Send message on Enter key or Send button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Loading indicator while AI responds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Error message displayed if API call fails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75" w:name="_Toc235123749"/>
      <w:r w:rsidRPr="009369AF">
        <w:rPr>
          <w:rFonts w:cs="Times New Roman"/>
        </w:rPr>
        <w:t>15.2 AI Capabilities (Tool-Calling via Groq)</w:t>
      </w:r>
      <w:bookmarkEnd w:id="75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Powered by Groq API (LLaMA-based model)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System prompt restricts the AI to IMS-related topics only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AI reports today's date as context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Tool: get_system_summary — counts of products, users, stores, suppliers, categories, sales, orders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Tool: get_users_data — query users by role (admin, manager, staff, distributor, or all)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Tool: get_products_data — search products by name, category, or stock level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Tool: get_sales_data — query sales by date range, store, or customer name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Tool: get_orders_data — query orders by status or date range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Tool: get_stock_transactions — query purchase/stock transactions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Tool: get_suppliers_data — list suppliers and their product associations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Tool: get_store_data — query store details and inventory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Tool: get_attendance_data — query attendance records by date or staff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Tool: get_categories_data — list product categories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Iterative tool-calling: AI can call multiple tools in sequence to answer complex queries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Polite refusal for questions unrelated to inventory management</w:t>
      </w:r>
    </w:p>
    <w:p w:rsidR="007956A0" w:rsidRPr="009369AF" w:rsidRDefault="003922CD" w:rsidP="009369AF">
      <w:pPr>
        <w:pStyle w:val="Heading1"/>
        <w:spacing w:line="360" w:lineRule="auto"/>
        <w:rPr>
          <w:rFonts w:cs="Times New Roman"/>
        </w:rPr>
      </w:pPr>
      <w:bookmarkStart w:id="76" w:name="_Toc235123750"/>
      <w:r w:rsidRPr="009369AF">
        <w:rPr>
          <w:rFonts w:cs="Times New Roman"/>
        </w:rPr>
        <w:lastRenderedPageBreak/>
        <w:t>16. Security &amp; Infrastructure</w:t>
      </w:r>
      <w:bookmarkEnd w:id="76"/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77" w:name="_Toc235123751"/>
      <w:r w:rsidRPr="009369AF">
        <w:rPr>
          <w:rFonts w:cs="Times New Roman"/>
        </w:rPr>
        <w:t>16.1 API Security</w:t>
      </w:r>
      <w:bookmarkEnd w:id="77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Helmet middleware for HTTP security headers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Cross-Origin Resource Policy set to 'cross-origin'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CORS whitelist: production Vercel URLs and localhost:3000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Global rate limiter: 1000 requests per 15 minutes per IP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Auth-specific rate limiter: 100 requests per 15 minutes per IP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MongoDB sanitization via express-mongo-sanitize (prevents NoSQL injection)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JWT token generation and verification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HTTP-only cookie-based token storage (prevents XSS theft)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Proxy trust enabled for Render deployment (correct IP detection)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Request body size limit: 10MB (for base64 image uploads)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78" w:name="_Toc235123752"/>
      <w:r w:rsidRPr="009369AF">
        <w:rPr>
          <w:rFonts w:cs="Times New Roman"/>
        </w:rPr>
        <w:t>16.2 Real-Time Communication</w:t>
      </w:r>
      <w:bookmarkEnd w:id="78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Socket.IO server integrated on the same HTTP server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Socket CORS aligned with the same whitelist as REST API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Events: newNotification, newActivityLog, lowStockAlert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Socket reference stored on Express app for use in controllers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79" w:name="_Toc235123753"/>
      <w:r w:rsidRPr="009369AF">
        <w:rPr>
          <w:rFonts w:cs="Times New Roman"/>
        </w:rPr>
        <w:t>16.3 Logging</w:t>
      </w:r>
      <w:bookmarkEnd w:id="79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Winston-based application logger (appLogger) for server-side error/info logging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Separate audit activity logger (libs/logger) for business events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Logs directory created for persistent server logs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80" w:name="_Toc235123754"/>
      <w:r w:rsidRPr="009369AF">
        <w:rPr>
          <w:rFonts w:cs="Times New Roman"/>
        </w:rPr>
        <w:t>16.4 Environment &amp; Config</w:t>
      </w:r>
      <w:bookmarkEnd w:id="80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dotenv-based environment variable loading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Environment variable validation on startup (validateEnv)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MongoDB connection via mongoconfig utility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Cloudinary SDK configured for image uploads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Groq API key managed via environment variable</w:t>
      </w:r>
    </w:p>
    <w:p w:rsidR="007956A0" w:rsidRPr="009369AF" w:rsidRDefault="003922CD" w:rsidP="009369AF">
      <w:pPr>
        <w:pStyle w:val="Heading1"/>
        <w:spacing w:line="360" w:lineRule="auto"/>
        <w:rPr>
          <w:rFonts w:cs="Times New Roman"/>
        </w:rPr>
      </w:pPr>
      <w:bookmarkStart w:id="81" w:name="_Toc235123755"/>
      <w:r w:rsidRPr="009369AF">
        <w:rPr>
          <w:rFonts w:cs="Times New Roman"/>
        </w:rPr>
        <w:lastRenderedPageBreak/>
        <w:t>17. UI / UX Features</w:t>
      </w:r>
      <w:bookmarkEnd w:id="81"/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82" w:name="_Toc235123756"/>
      <w:r w:rsidRPr="009369AF">
        <w:rPr>
          <w:rFonts w:cs="Times New Roman"/>
        </w:rPr>
        <w:t>17.1 Navigation</w:t>
      </w:r>
      <w:bookmarkEnd w:id="82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Role-specific sidebar with contextual navigation links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Top Navbar on every authenticated page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Mobile-responsive: hamburger menu toggles sidebar drawer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Active route highlighted in sidebar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Sidebar auto-closes on mobile after link click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Logout button in sidebar with success/error toast feedback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83" w:name="_Toc235123757"/>
      <w:r w:rsidRPr="009369AF">
        <w:rPr>
          <w:rFonts w:cs="Times New Roman"/>
        </w:rPr>
        <w:t>17.2 Pagination</w:t>
      </w:r>
      <w:bookmarkEnd w:id="83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Reusable Pagination component used on all list pages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Previous / Next page buttons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Page resets to 1 on search or filter change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20 items per page on most pages, 20 logs per page on activity log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84" w:name="_Toc235123758"/>
      <w:r w:rsidRPr="009369AF">
        <w:rPr>
          <w:rFonts w:cs="Times New Roman"/>
        </w:rPr>
        <w:t>17.3 Toast Notifications (Client-Side)</w:t>
      </w:r>
      <w:bookmarkEnd w:id="84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react-hot-toast used for all success/error/loading feedback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Custom styled toast for new notification events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Loading toast with unique ID to prevent duplicates during bulk import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Duration and position configurable per toast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85" w:name="_Toc235123759"/>
      <w:r w:rsidRPr="009369AF">
        <w:rPr>
          <w:rFonts w:cs="Times New Roman"/>
        </w:rPr>
        <w:t>17.4 Forms &amp; Modals</w:t>
      </w:r>
      <w:bookmarkEnd w:id="85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Slide-in form panel on Product, Sales, Orders, Purchases, Supplier, Category pages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Form toggles between 'Add' and 'Edit' mode based on selected item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Form resets on successful submission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Edit click pre-populates form with existing data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Animated stock alert modal with backdrop blur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Edit user modal (inline on User Status page)</w:t>
      </w:r>
    </w:p>
    <w:p w:rsidR="007956A0" w:rsidRPr="009369AF" w:rsidRDefault="003922CD" w:rsidP="009369AF">
      <w:pPr>
        <w:pStyle w:val="Heading2"/>
        <w:spacing w:line="360" w:lineRule="auto"/>
        <w:rPr>
          <w:rFonts w:cs="Times New Roman"/>
        </w:rPr>
      </w:pPr>
      <w:bookmarkStart w:id="86" w:name="_Toc235123760"/>
      <w:r w:rsidRPr="009369AF">
        <w:rPr>
          <w:rFonts w:cs="Times New Roman"/>
        </w:rPr>
        <w:t>17.5 Miscellaneous UI</w:t>
      </w:r>
      <w:bookmarkEnd w:id="86"/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FormattedTime component for human-readable relative timestamps across the app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Empty state illustrations on product list, order list, activity log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Loading spinner (animated border) on data fetch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lastRenderedPageBreak/>
        <w:t>Responsive grid layouts (1, 2, 3, or 4 columns depending on screen width)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Color-coded status badges throughout the app (payment, order status, attendance)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Store location badge (</w:t>
      </w:r>
      <w:r w:rsidRPr="009369AF">
        <w:rPr>
          <w:rFonts w:ascii="Segoe UI Symbol" w:hAnsi="Segoe UI Symbol" w:cs="Segoe UI Symbol"/>
          <w:color w:val="374151"/>
          <w:sz w:val="21"/>
        </w:rPr>
        <w:t>📍</w:t>
      </w:r>
      <w:r w:rsidRPr="009369AF">
        <w:rPr>
          <w:rFonts w:ascii="Times New Roman" w:hAnsi="Times New Roman" w:cs="Times New Roman"/>
          <w:color w:val="374151"/>
          <w:sz w:val="21"/>
        </w:rPr>
        <w:t>) showing assigned store name for staff/manager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Hover effects on table rows and cards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Hover scale animation on KPI cards</w:t>
      </w:r>
    </w:p>
    <w:p w:rsidR="007956A0" w:rsidRPr="009369AF" w:rsidRDefault="003922CD" w:rsidP="009369AF">
      <w:pPr>
        <w:pStyle w:val="ListBullet"/>
        <w:spacing w:after="30" w:line="360" w:lineRule="auto"/>
        <w:rPr>
          <w:rFonts w:ascii="Times New Roman" w:hAnsi="Times New Roman" w:cs="Times New Roman"/>
        </w:rPr>
      </w:pPr>
      <w:r w:rsidRPr="009369AF">
        <w:rPr>
          <w:rFonts w:ascii="Times New Roman" w:hAnsi="Times New Roman" w:cs="Times New Roman"/>
          <w:color w:val="374151"/>
          <w:sz w:val="21"/>
        </w:rPr>
        <w:t>View-Only label for staff on restricted pages</w:t>
      </w:r>
    </w:p>
    <w:p w:rsidR="007956A0" w:rsidRPr="009369AF" w:rsidRDefault="007956A0" w:rsidP="009369AF">
      <w:pPr>
        <w:spacing w:line="360" w:lineRule="auto"/>
        <w:rPr>
          <w:rFonts w:ascii="Times New Roman" w:hAnsi="Times New Roman" w:cs="Times New Roman"/>
        </w:rPr>
      </w:pPr>
    </w:p>
    <w:sectPr w:rsidR="007956A0" w:rsidRPr="009369A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589A"/>
    <w:rsid w:val="0015074B"/>
    <w:rsid w:val="0029639D"/>
    <w:rsid w:val="00326F90"/>
    <w:rsid w:val="003922CD"/>
    <w:rsid w:val="007956A0"/>
    <w:rsid w:val="007F1C71"/>
    <w:rsid w:val="009369AF"/>
    <w:rsid w:val="00AA1D8D"/>
    <w:rsid w:val="00B47730"/>
    <w:rsid w:val="00CB0664"/>
    <w:rsid w:val="00CB682A"/>
    <w:rsid w:val="00FC693F"/>
    <w:rsid w:val="00FE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31160EE-C99B-42AB-BF6A-A97858D1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9369AF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9AF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369AF"/>
    <w:rPr>
      <w:rFonts w:ascii="Times New Roman" w:eastAsiaTheme="majorEastAsia" w:hAnsi="Times New Roman" w:cstheme="majorBidi"/>
      <w:b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369AF"/>
    <w:rPr>
      <w:rFonts w:ascii="Times New Roman" w:eastAsiaTheme="majorEastAsia" w:hAnsi="Times New Roman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369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69A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369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4755A4-B370-4C5F-BD6C-E19A35F49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</Pages>
  <Words>4866</Words>
  <Characters>27738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32539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6</cp:revision>
  <dcterms:created xsi:type="dcterms:W3CDTF">2013-12-23T23:15:00Z</dcterms:created>
  <dcterms:modified xsi:type="dcterms:W3CDTF">2026-07-16T16:00:00Z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96b768d4-b588-4faf-a480-98ce4c7c8297</vt:lpwstr>
  </property>
</Properties>
</file>